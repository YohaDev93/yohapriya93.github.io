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2DF9" w14:textId="77777777" w:rsidR="002D5B03" w:rsidRPr="002D5B03" w:rsidRDefault="00000000" w:rsidP="00062D25">
      <w:pPr>
        <w:pStyle w:val="Title"/>
      </w:pPr>
      <w:r>
        <w:t>YOHAPRIYA VAIRAPERUMAL</w:t>
      </w:r>
    </w:p>
    <w:p w14:paraId="3AE97D9A" w14:textId="77777777" w:rsidR="0059635F" w:rsidRDefault="00000000">
      <w:r>
        <w:t>Technical Lead | Senior .NET Engineer | 13+ Years</w:t>
      </w:r>
      <w:r>
        <w:br/>
      </w:r>
      <w:r w:rsidR="00174CC6">
        <w:t xml:space="preserve">✉ </w:t>
      </w:r>
      <w:r>
        <w:t xml:space="preserve">yohapriya93@gmail.com | </w:t>
      </w:r>
      <w:r w:rsidR="00174CC6">
        <w:t xml:space="preserve">📞 </w:t>
      </w:r>
      <w:r>
        <w:t>+91 8883525626</w:t>
      </w:r>
    </w:p>
    <w:p w14:paraId="2A84561D" w14:textId="77777777" w:rsidR="0059635F" w:rsidRDefault="00000000" w:rsidP="006A122B">
      <w:pPr>
        <w:pStyle w:val="Heading1"/>
        <w:spacing w:before="300"/>
      </w:pPr>
      <w:r>
        <w:t>EXECUTIVE PROFILE</w:t>
      </w:r>
    </w:p>
    <w:p w14:paraId="31E84FDB" w14:textId="77777777" w:rsidR="00062D25" w:rsidRDefault="00062D25" w:rsidP="00062D25">
      <w:r>
        <w:t>Technical Lead with 13+ years of experience designing and delivering enterprise-grade Microsoft solutions across Financial Services, Energy, Aviation, Healthcare and HRMS domains. Expertise in ASP.NET Core, C#, .NET, Web APIs, SQL Server, Azure DevOps, CI/CD and Microservices. Proven track record of leading Agile teams, improving application performance, mentoring engineers, integrating AI solutions including Python-based sentiment analysis, and delivering business-critical production releases.</w:t>
      </w:r>
    </w:p>
    <w:p w14:paraId="384C5CAD" w14:textId="77777777" w:rsidR="0059635F" w:rsidRDefault="00000000" w:rsidP="006A122B">
      <w:pPr>
        <w:pStyle w:val="Heading1"/>
        <w:spacing w:before="300"/>
      </w:pPr>
      <w:r>
        <w:t>CAREER HIGHLIGHTS</w:t>
      </w:r>
    </w:p>
    <w:p w14:paraId="648C23B3" w14:textId="77777777" w:rsidR="0059635F" w:rsidRDefault="00000000">
      <w:pPr>
        <w:pStyle w:val="ListBullet"/>
      </w:pPr>
      <w:r>
        <w:t>Best Employee of the Quarter for delivery excellence.</w:t>
      </w:r>
    </w:p>
    <w:p w14:paraId="6F427579" w14:textId="77777777" w:rsidR="00501811" w:rsidRPr="00501811" w:rsidRDefault="00501811" w:rsidP="00501811">
      <w:pPr>
        <w:pStyle w:val="ListBullet"/>
        <w:rPr>
          <w:lang w:val="en-IN" w:eastAsia="en-IN"/>
        </w:rPr>
      </w:pPr>
      <w:r w:rsidRPr="00501811">
        <w:rPr>
          <w:lang w:val="en-IN" w:eastAsia="en-IN"/>
        </w:rPr>
        <w:t xml:space="preserve">Led a </w:t>
      </w:r>
      <w:r w:rsidRPr="00501811">
        <w:rPr>
          <w:b/>
          <w:bCs/>
          <w:lang w:val="en-IN" w:eastAsia="en-IN"/>
        </w:rPr>
        <w:t>team of 5 software engineers</w:t>
      </w:r>
      <w:r w:rsidRPr="00501811">
        <w:rPr>
          <w:lang w:val="en-IN" w:eastAsia="en-IN"/>
        </w:rPr>
        <w:t xml:space="preserve"> across multiple enterprise applications. </w:t>
      </w:r>
    </w:p>
    <w:p w14:paraId="63A18EED" w14:textId="77777777" w:rsidR="00501811" w:rsidRPr="00501811" w:rsidRDefault="00501811" w:rsidP="00501811">
      <w:pPr>
        <w:pStyle w:val="ListBullet"/>
        <w:rPr>
          <w:lang w:val="en-IN" w:eastAsia="en-IN"/>
        </w:rPr>
      </w:pPr>
      <w:r>
        <w:t>Successfully led 50+ production releases over the last three years with minimal production issues.</w:t>
      </w:r>
    </w:p>
    <w:p w14:paraId="47F5108F" w14:textId="77777777" w:rsidR="00501811" w:rsidRPr="00501811" w:rsidRDefault="00501811" w:rsidP="00501811">
      <w:pPr>
        <w:pStyle w:val="ListBullet"/>
        <w:rPr>
          <w:lang w:val="en-IN" w:eastAsia="en-IN"/>
        </w:rPr>
      </w:pPr>
      <w:r>
        <w:t>Designed and implemented secure REST APIs across multiple enterprise applications.</w:t>
      </w:r>
    </w:p>
    <w:p w14:paraId="1F891E76" w14:textId="77777777" w:rsidR="00501811" w:rsidRPr="00501811" w:rsidRDefault="00501811" w:rsidP="00501811">
      <w:pPr>
        <w:pStyle w:val="ListBullet"/>
        <w:rPr>
          <w:lang w:val="en-IN" w:eastAsia="en-IN"/>
        </w:rPr>
      </w:pPr>
      <w:r w:rsidRPr="00501811">
        <w:rPr>
          <w:lang w:val="en-IN" w:eastAsia="en-IN"/>
        </w:rPr>
        <w:t xml:space="preserve">Improved </w:t>
      </w:r>
      <w:r w:rsidRPr="00501811">
        <w:rPr>
          <w:b/>
          <w:bCs/>
          <w:lang w:val="en-IN" w:eastAsia="en-IN"/>
        </w:rPr>
        <w:t>SQL query performance</w:t>
      </w:r>
      <w:r w:rsidRPr="00501811">
        <w:rPr>
          <w:lang w:val="en-IN" w:eastAsia="en-IN"/>
        </w:rPr>
        <w:t xml:space="preserve"> and reduced API response times through optimization. </w:t>
      </w:r>
    </w:p>
    <w:p w14:paraId="6A62468B" w14:textId="77777777" w:rsidR="00501811" w:rsidRPr="00501811" w:rsidRDefault="00501811" w:rsidP="00501811">
      <w:pPr>
        <w:pStyle w:val="ListBullet"/>
        <w:rPr>
          <w:lang w:val="en-IN" w:eastAsia="en-IN"/>
        </w:rPr>
      </w:pPr>
      <w:r w:rsidRPr="00501811">
        <w:rPr>
          <w:lang w:val="en-IN" w:eastAsia="en-IN"/>
        </w:rPr>
        <w:t xml:space="preserve">Integrated </w:t>
      </w:r>
      <w:r w:rsidRPr="00501811">
        <w:rPr>
          <w:b/>
          <w:bCs/>
          <w:lang w:val="en-IN" w:eastAsia="en-IN"/>
        </w:rPr>
        <w:t>Python-based Sentiment Analysis</w:t>
      </w:r>
      <w:r w:rsidRPr="00501811">
        <w:rPr>
          <w:lang w:val="en-IN" w:eastAsia="en-IN"/>
        </w:rPr>
        <w:t xml:space="preserve"> with a .NET application to automate employee feedback analysis. </w:t>
      </w:r>
    </w:p>
    <w:p w14:paraId="57392CBE" w14:textId="77777777" w:rsidR="00501811" w:rsidRPr="00501811" w:rsidRDefault="00501811" w:rsidP="00501811">
      <w:pPr>
        <w:pStyle w:val="ListBullet"/>
        <w:rPr>
          <w:lang w:val="en-IN" w:eastAsia="en-IN"/>
        </w:rPr>
      </w:pPr>
      <w:r w:rsidRPr="00501811">
        <w:rPr>
          <w:lang w:val="en-IN" w:eastAsia="en-IN"/>
        </w:rPr>
        <w:t xml:space="preserve">Automated manual development activities to improve engineering productivity. </w:t>
      </w:r>
    </w:p>
    <w:p w14:paraId="47766497" w14:textId="77777777" w:rsidR="002D5B03" w:rsidRPr="00D94BD4" w:rsidRDefault="00501811" w:rsidP="00501811">
      <w:pPr>
        <w:pStyle w:val="ListBullet"/>
      </w:pPr>
      <w:r w:rsidRPr="00501811">
        <w:rPr>
          <w:lang w:val="en-IN" w:eastAsia="en-IN"/>
        </w:rPr>
        <w:t>Conducted architecture reviews, code reviews, sprint planning, effort estimation, and stakeholder communication.</w:t>
      </w:r>
    </w:p>
    <w:p w14:paraId="23FDE074" w14:textId="77777777" w:rsidR="0059635F" w:rsidRDefault="00000000" w:rsidP="006A122B">
      <w:pPr>
        <w:pStyle w:val="Heading1"/>
        <w:spacing w:before="300"/>
      </w:pPr>
      <w:r>
        <w:t>TECHNICAL SKILLS</w:t>
      </w:r>
    </w:p>
    <w:p w14:paraId="5D9895AF" w14:textId="77777777" w:rsidR="0059635F" w:rsidRDefault="00000000" w:rsidP="006A122B">
      <w:pPr>
        <w:contextualSpacing/>
      </w:pPr>
      <w:r>
        <w:rPr>
          <w:b/>
        </w:rPr>
        <w:t xml:space="preserve">Backend: </w:t>
      </w:r>
      <w:r>
        <w:t>C#, ASP.NET Core, .NET, ASP.NET MVC, Web API, REST APIs, Entity Framework Core, Microservices</w:t>
      </w:r>
    </w:p>
    <w:p w14:paraId="41B348B8" w14:textId="77777777" w:rsidR="0059635F" w:rsidRDefault="00000000" w:rsidP="006A122B">
      <w:pPr>
        <w:contextualSpacing/>
      </w:pPr>
      <w:r>
        <w:rPr>
          <w:b/>
        </w:rPr>
        <w:t xml:space="preserve">Security: </w:t>
      </w:r>
      <w:r>
        <w:t>JWT Authentication, OAuth</w:t>
      </w:r>
    </w:p>
    <w:p w14:paraId="15F99523" w14:textId="77777777" w:rsidR="0059635F" w:rsidRDefault="00000000" w:rsidP="006A122B">
      <w:pPr>
        <w:contextualSpacing/>
      </w:pPr>
      <w:r>
        <w:rPr>
          <w:b/>
        </w:rPr>
        <w:t xml:space="preserve">Cloud: </w:t>
      </w:r>
      <w:r>
        <w:t>Azure App Services, Azure Functions, Application Insights</w:t>
      </w:r>
    </w:p>
    <w:p w14:paraId="22DB0E79" w14:textId="77777777" w:rsidR="0059635F" w:rsidRDefault="00000000" w:rsidP="006A122B">
      <w:pPr>
        <w:contextualSpacing/>
      </w:pPr>
      <w:r>
        <w:rPr>
          <w:b/>
        </w:rPr>
        <w:t xml:space="preserve">DevOps: </w:t>
      </w:r>
      <w:r>
        <w:t>Azure DevOps, CI/CD Pipelines, GitHub Actions, Docker, SonarQube</w:t>
      </w:r>
    </w:p>
    <w:p w14:paraId="48C6F89F" w14:textId="77777777" w:rsidR="0059635F" w:rsidRDefault="00000000" w:rsidP="006A122B">
      <w:pPr>
        <w:contextualSpacing/>
      </w:pPr>
      <w:r>
        <w:rPr>
          <w:b/>
        </w:rPr>
        <w:t xml:space="preserve">Database: </w:t>
      </w:r>
      <w:r>
        <w:t>SQL Server, Stored Procedures, Performance Tuning, Query Optimization</w:t>
      </w:r>
    </w:p>
    <w:p w14:paraId="143CBC3D" w14:textId="77777777" w:rsidR="0059635F" w:rsidRDefault="00000000" w:rsidP="006A122B">
      <w:pPr>
        <w:contextualSpacing/>
      </w:pPr>
      <w:r>
        <w:rPr>
          <w:b/>
        </w:rPr>
        <w:t xml:space="preserve">Testing: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</w:p>
    <w:p w14:paraId="790E26C8" w14:textId="77777777" w:rsidR="0059635F" w:rsidRDefault="00000000" w:rsidP="006A122B">
      <w:pPr>
        <w:contextualSpacing/>
      </w:pPr>
      <w:r>
        <w:rPr>
          <w:b/>
        </w:rPr>
        <w:t xml:space="preserve">Frontend: </w:t>
      </w:r>
      <w:r>
        <w:t>Angular, JavaScript, HTML5, CSS3, Bootstrap</w:t>
      </w:r>
    </w:p>
    <w:p w14:paraId="2EF2B075" w14:textId="77777777" w:rsidR="0059635F" w:rsidRDefault="00000000" w:rsidP="006A122B">
      <w:pPr>
        <w:contextualSpacing/>
      </w:pPr>
      <w:r>
        <w:rPr>
          <w:b/>
        </w:rPr>
        <w:t xml:space="preserve">Practices: </w:t>
      </w:r>
      <w:r>
        <w:t>SOLID, Design Patterns, Agile Scrum, Code Reviews</w:t>
      </w:r>
    </w:p>
    <w:p w14:paraId="2F683E43" w14:textId="77777777" w:rsidR="00D05672" w:rsidRDefault="00000000">
      <w:r>
        <w:t>AI &amp; Productivity: GitHub Copilot | Claude AI | AI-assisted Development | AI-assisted Code Generation | AI-assisted Refactoring | Python</w:t>
      </w:r>
    </w:p>
    <w:p w14:paraId="4D296E4D" w14:textId="77777777" w:rsidR="00D05672" w:rsidRDefault="00000000">
      <w:r>
        <w:lastRenderedPageBreak/>
        <w:t>Professional Certifications: Microsoft Career Essentials in Generative AI | Career Essentials in GitHub Copilot | Career Essentials in Software Development</w:t>
      </w:r>
    </w:p>
    <w:p w14:paraId="49795145" w14:textId="77777777" w:rsidR="0059635F" w:rsidRDefault="00000000" w:rsidP="006A122B">
      <w:pPr>
        <w:pStyle w:val="Heading1"/>
        <w:spacing w:before="300"/>
      </w:pPr>
      <w:r>
        <w:t>PROFESSIONAL EXPERIENCE</w:t>
      </w:r>
    </w:p>
    <w:p w14:paraId="4E2FA0FA" w14:textId="77777777" w:rsidR="0059635F" w:rsidRDefault="004543D7" w:rsidP="003C54B1">
      <w:pPr>
        <w:contextualSpacing/>
      </w:pPr>
      <w:proofErr w:type="spellStart"/>
      <w:r w:rsidRPr="00521A9F">
        <w:rPr>
          <w:b/>
          <w:bCs/>
        </w:rPr>
        <w:t>Advisorlabs</w:t>
      </w:r>
      <w:proofErr w:type="spellEnd"/>
      <w:r w:rsidRPr="00521A9F">
        <w:rPr>
          <w:b/>
          <w:bCs/>
        </w:rPr>
        <w:t xml:space="preserve"> Pvt Ltd</w:t>
      </w:r>
      <w:r>
        <w:t xml:space="preserve"> | Team Lead | Apr 2022 – Aug 2026 (LWD: 31 Aug 2026)</w:t>
      </w:r>
    </w:p>
    <w:p w14:paraId="143F79A7" w14:textId="77777777" w:rsidR="0059635F" w:rsidRDefault="004543D7" w:rsidP="003C54B1">
      <w:pPr>
        <w:contextualSpacing/>
      </w:pPr>
      <w:r w:rsidRPr="006A122B">
        <w:rPr>
          <w:b/>
          <w:bCs/>
        </w:rPr>
        <w:t>Hexaware Technologies</w:t>
      </w:r>
      <w:r>
        <w:t xml:space="preserve"> |</w:t>
      </w:r>
      <w:r w:rsidRPr="00E010EA">
        <w:t xml:space="preserve"> </w:t>
      </w:r>
      <w:r>
        <w:t xml:space="preserve">Technical Lead | </w:t>
      </w:r>
      <w:r w:rsidR="00E010EA">
        <w:t>Apr 2021 – Apr 2022</w:t>
      </w:r>
    </w:p>
    <w:p w14:paraId="622AC58C" w14:textId="77777777" w:rsidR="0059635F" w:rsidRDefault="004543D7" w:rsidP="003C54B1">
      <w:pPr>
        <w:contextualSpacing/>
      </w:pPr>
      <w:r w:rsidRPr="006A122B">
        <w:rPr>
          <w:b/>
          <w:bCs/>
        </w:rPr>
        <w:t>Aspire Systems</w:t>
      </w:r>
      <w:r>
        <w:t xml:space="preserve"> |</w:t>
      </w:r>
      <w:r w:rsidRPr="00E010EA">
        <w:t xml:space="preserve"> </w:t>
      </w:r>
      <w:r>
        <w:t xml:space="preserve">Module Lead | </w:t>
      </w:r>
      <w:r w:rsidR="00E010EA">
        <w:t>Jun 2016 – Apr 2021</w:t>
      </w:r>
    </w:p>
    <w:p w14:paraId="1DE96972" w14:textId="77777777" w:rsidR="00E010EA" w:rsidRDefault="004543D7" w:rsidP="003C54B1">
      <w:pPr>
        <w:contextualSpacing/>
      </w:pPr>
      <w:proofErr w:type="spellStart"/>
      <w:r w:rsidRPr="006A122B">
        <w:rPr>
          <w:b/>
          <w:bCs/>
        </w:rPr>
        <w:t>Vittena</w:t>
      </w:r>
      <w:proofErr w:type="spellEnd"/>
      <w:r w:rsidRPr="006A122B">
        <w:rPr>
          <w:b/>
          <w:bCs/>
        </w:rPr>
        <w:t xml:space="preserve"> Analytics</w:t>
      </w:r>
      <w:r>
        <w:t xml:space="preserve"> |</w:t>
      </w:r>
      <w:r w:rsidRPr="00E010EA">
        <w:t xml:space="preserve"> </w:t>
      </w:r>
      <w:r w:rsidR="00E010EA">
        <w:t xml:space="preserve">Software Developer | Jan 2014 – </w:t>
      </w:r>
      <w:r w:rsidR="00A35DDE">
        <w:t>Feb</w:t>
      </w:r>
      <w:r w:rsidR="00E010EA">
        <w:t xml:space="preserve"> 20</w:t>
      </w:r>
      <w:r w:rsidR="00A35DDE">
        <w:t>15</w:t>
      </w:r>
    </w:p>
    <w:p w14:paraId="1E7F0F3C" w14:textId="77777777" w:rsidR="00A35DDE" w:rsidRDefault="004543D7" w:rsidP="003C54B1">
      <w:pPr>
        <w:contextualSpacing/>
      </w:pPr>
      <w:r w:rsidRPr="006A122B">
        <w:rPr>
          <w:b/>
          <w:bCs/>
        </w:rPr>
        <w:t xml:space="preserve">Visa </w:t>
      </w:r>
      <w:proofErr w:type="spellStart"/>
      <w:r w:rsidRPr="006A122B">
        <w:rPr>
          <w:b/>
          <w:bCs/>
        </w:rPr>
        <w:t>Infotec</w:t>
      </w:r>
      <w:proofErr w:type="spellEnd"/>
      <w:r>
        <w:t xml:space="preserve"> |</w:t>
      </w:r>
      <w:r w:rsidRPr="00E010EA">
        <w:t xml:space="preserve"> </w:t>
      </w:r>
      <w:r w:rsidR="00A35DDE">
        <w:t>Software Developer | Jun 2012 – Jul 2013</w:t>
      </w:r>
    </w:p>
    <w:p w14:paraId="0B783BF4" w14:textId="17C99ED7" w:rsidR="00501811" w:rsidRPr="00501811" w:rsidRDefault="00000000" w:rsidP="006A122B">
      <w:pPr>
        <w:pStyle w:val="Heading1"/>
        <w:spacing w:before="300"/>
      </w:pPr>
      <w:r>
        <w:t>KEY PROJECTS</w:t>
      </w:r>
      <w:r w:rsidR="00C9067B">
        <w:br/>
      </w:r>
      <w:proofErr w:type="spellStart"/>
      <w:r w:rsidR="00C9067B">
        <w:t>AdvisorLabs</w:t>
      </w:r>
      <w:proofErr w:type="spellEnd"/>
      <w:r w:rsidR="00C9067B">
        <w:t xml:space="preserve"> Pvt Ltd:</w:t>
      </w:r>
    </w:p>
    <w:p w14:paraId="1EA0BA3D" w14:textId="77777777" w:rsidR="00062D25" w:rsidRDefault="002D5B03" w:rsidP="003C54B1">
      <w:pPr>
        <w:pStyle w:val="Heading3"/>
        <w:spacing w:before="100"/>
        <w:rPr>
          <w:lang w:val="en-IN"/>
        </w:rPr>
      </w:pPr>
      <w:proofErr w:type="spellStart"/>
      <w:r w:rsidRPr="002D5B03">
        <w:t>Teybridge</w:t>
      </w:r>
      <w:proofErr w:type="spellEnd"/>
      <w:r w:rsidRPr="002D5B03">
        <w:t xml:space="preserve"> Capital</w:t>
      </w:r>
      <w:r w:rsidR="003C54B1">
        <w:t xml:space="preserve"> - </w:t>
      </w:r>
      <w:r w:rsidR="00175AB8" w:rsidRPr="00175AB8">
        <w:rPr>
          <w:lang w:val="en-IN"/>
        </w:rPr>
        <w:t>Technical Lead</w:t>
      </w:r>
      <w:r w:rsidR="006A122B">
        <w:rPr>
          <w:lang w:val="en-IN"/>
        </w:rPr>
        <w:tab/>
      </w:r>
      <w:r w:rsidR="006A122B">
        <w:rPr>
          <w:lang w:val="en-IN"/>
        </w:rPr>
        <w:tab/>
      </w:r>
    </w:p>
    <w:p w14:paraId="17156B4A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Domain:</w:t>
      </w:r>
      <w:r w:rsidRPr="00175AB8">
        <w:rPr>
          <w:lang w:val="en-IN"/>
        </w:rPr>
        <w:t xml:space="preserve"> Financial Services / Investment Management</w:t>
      </w:r>
    </w:p>
    <w:p w14:paraId="2BC1A10B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Technologies:</w:t>
      </w:r>
      <w:r w:rsidRPr="00175AB8">
        <w:rPr>
          <w:lang w:val="en-IN"/>
        </w:rPr>
        <w:t xml:space="preserve"> ASP.NET Core, ASP.NET MVC, Web API, SQL Server, Azure DevOps, Entity Framework Core</w:t>
      </w:r>
    </w:p>
    <w:p w14:paraId="3E4BEE73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Description:</w:t>
      </w:r>
    </w:p>
    <w:p w14:paraId="02078840" w14:textId="77777777" w:rsidR="00175AB8" w:rsidRPr="00175AB8" w:rsidRDefault="00175AB8" w:rsidP="006A122B">
      <w:pPr>
        <w:numPr>
          <w:ilvl w:val="0"/>
          <w:numId w:val="11"/>
        </w:numPr>
        <w:contextualSpacing/>
        <w:rPr>
          <w:lang w:val="en-IN"/>
        </w:rPr>
      </w:pPr>
      <w:r w:rsidRPr="00175AB8">
        <w:rPr>
          <w:lang w:val="en-IN"/>
        </w:rPr>
        <w:t xml:space="preserve">Led the design and development of a cloud-based investment management platform. </w:t>
      </w:r>
    </w:p>
    <w:p w14:paraId="7602A3E3" w14:textId="77777777" w:rsidR="00175AB8" w:rsidRPr="00175AB8" w:rsidRDefault="00175AB8" w:rsidP="006A122B">
      <w:pPr>
        <w:numPr>
          <w:ilvl w:val="0"/>
          <w:numId w:val="11"/>
        </w:numPr>
        <w:contextualSpacing/>
        <w:rPr>
          <w:lang w:val="en-IN"/>
        </w:rPr>
      </w:pPr>
      <w:r w:rsidRPr="00175AB8">
        <w:rPr>
          <w:lang w:val="en-IN"/>
        </w:rPr>
        <w:t xml:space="preserve">Developed secure REST APIs for fund administration and portfolio management. </w:t>
      </w:r>
    </w:p>
    <w:p w14:paraId="5E5634D9" w14:textId="77777777" w:rsidR="00175AB8" w:rsidRPr="00175AB8" w:rsidRDefault="00175AB8" w:rsidP="006A122B">
      <w:pPr>
        <w:numPr>
          <w:ilvl w:val="0"/>
          <w:numId w:val="11"/>
        </w:numPr>
        <w:contextualSpacing/>
        <w:rPr>
          <w:lang w:val="en-IN"/>
        </w:rPr>
      </w:pPr>
      <w:r w:rsidRPr="00175AB8">
        <w:rPr>
          <w:lang w:val="en-IN"/>
        </w:rPr>
        <w:t xml:space="preserve">Implemented business workflows supporting investment operations and financial reporting. </w:t>
      </w:r>
    </w:p>
    <w:p w14:paraId="2C3663A4" w14:textId="77777777" w:rsidR="00175AB8" w:rsidRPr="00175AB8" w:rsidRDefault="00175AB8" w:rsidP="006A122B">
      <w:pPr>
        <w:numPr>
          <w:ilvl w:val="0"/>
          <w:numId w:val="11"/>
        </w:numPr>
        <w:contextualSpacing/>
        <w:rPr>
          <w:lang w:val="en-IN"/>
        </w:rPr>
      </w:pPr>
      <w:r w:rsidRPr="00175AB8">
        <w:rPr>
          <w:lang w:val="en-IN"/>
        </w:rPr>
        <w:t xml:space="preserve">Optimized SQL queries and backend services to improve system performance. </w:t>
      </w:r>
    </w:p>
    <w:p w14:paraId="3D995941" w14:textId="77777777" w:rsidR="00175AB8" w:rsidRPr="00175AB8" w:rsidRDefault="00175AB8" w:rsidP="006A122B">
      <w:pPr>
        <w:numPr>
          <w:ilvl w:val="0"/>
          <w:numId w:val="11"/>
        </w:numPr>
        <w:contextualSpacing/>
        <w:rPr>
          <w:lang w:val="en-IN"/>
        </w:rPr>
      </w:pPr>
      <w:r w:rsidRPr="00175AB8">
        <w:rPr>
          <w:lang w:val="en-IN"/>
        </w:rPr>
        <w:t xml:space="preserve">Collaborated with cross-functional teams to deliver business-critical enhancements. </w:t>
      </w:r>
    </w:p>
    <w:p w14:paraId="3F01E1D0" w14:textId="77777777" w:rsidR="002D5B03" w:rsidRPr="002D5B03" w:rsidRDefault="00175AB8" w:rsidP="006A122B">
      <w:pPr>
        <w:numPr>
          <w:ilvl w:val="0"/>
          <w:numId w:val="11"/>
        </w:numPr>
        <w:contextualSpacing/>
      </w:pPr>
      <w:r w:rsidRPr="006A122B">
        <w:rPr>
          <w:lang w:val="en-IN"/>
        </w:rPr>
        <w:t>Supported production deployments and ongoing application maintenance.</w:t>
      </w:r>
    </w:p>
    <w:p w14:paraId="4640C22D" w14:textId="77777777" w:rsidR="00062D25" w:rsidRDefault="002D5B03" w:rsidP="003C54B1">
      <w:pPr>
        <w:pStyle w:val="Heading3"/>
        <w:spacing w:before="100"/>
        <w:rPr>
          <w:lang w:val="en-IN"/>
        </w:rPr>
      </w:pPr>
      <w:r w:rsidRPr="002D5B03">
        <w:t>AMPYR</w:t>
      </w:r>
      <w:r w:rsidR="003C54B1">
        <w:t xml:space="preserve"> -</w:t>
      </w:r>
      <w:r w:rsidRPr="002D5B03">
        <w:t xml:space="preserve"> </w:t>
      </w:r>
      <w:r w:rsidR="00175AB8" w:rsidRPr="00175AB8">
        <w:rPr>
          <w:lang w:val="en-IN"/>
        </w:rPr>
        <w:t>Technical Lead</w:t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</w:p>
    <w:p w14:paraId="3D661B7A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Domain:</w:t>
      </w:r>
      <w:r w:rsidRPr="00175AB8">
        <w:rPr>
          <w:lang w:val="en-IN"/>
        </w:rPr>
        <w:t xml:space="preserve"> Energy Management / Renewable Energy</w:t>
      </w:r>
    </w:p>
    <w:p w14:paraId="1138FD13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Technologies:</w:t>
      </w:r>
      <w:r w:rsidRPr="00175AB8">
        <w:rPr>
          <w:lang w:val="en-IN"/>
        </w:rPr>
        <w:t xml:space="preserve"> ASP.NET Core, C#, Web API, Entity Framework Core, SQL Server, Azure DevOps, SonarQube, </w:t>
      </w:r>
      <w:proofErr w:type="spellStart"/>
      <w:r w:rsidRPr="00175AB8">
        <w:rPr>
          <w:lang w:val="en-IN"/>
        </w:rPr>
        <w:t>xUnit</w:t>
      </w:r>
      <w:proofErr w:type="spellEnd"/>
      <w:r w:rsidRPr="00175AB8">
        <w:rPr>
          <w:lang w:val="en-IN"/>
        </w:rPr>
        <w:t xml:space="preserve">, </w:t>
      </w:r>
      <w:proofErr w:type="spellStart"/>
      <w:r w:rsidRPr="00175AB8">
        <w:rPr>
          <w:lang w:val="en-IN"/>
        </w:rPr>
        <w:t>NUnit</w:t>
      </w:r>
      <w:proofErr w:type="spellEnd"/>
    </w:p>
    <w:p w14:paraId="52518F01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Description:</w:t>
      </w:r>
    </w:p>
    <w:p w14:paraId="1DE7EFAF" w14:textId="77777777" w:rsidR="00175AB8" w:rsidRPr="00175AB8" w:rsidRDefault="00175AB8" w:rsidP="006A122B">
      <w:pPr>
        <w:numPr>
          <w:ilvl w:val="0"/>
          <w:numId w:val="10"/>
        </w:numPr>
        <w:contextualSpacing/>
        <w:rPr>
          <w:lang w:val="en-IN"/>
        </w:rPr>
      </w:pPr>
      <w:r w:rsidRPr="00175AB8">
        <w:rPr>
          <w:lang w:val="en-IN"/>
        </w:rPr>
        <w:t xml:space="preserve">Single-handedly managed the complete project lifecycle from requirement analysis to production support. </w:t>
      </w:r>
    </w:p>
    <w:p w14:paraId="65E2C9A4" w14:textId="77777777" w:rsidR="00175AB8" w:rsidRPr="00175AB8" w:rsidRDefault="00175AB8" w:rsidP="006A122B">
      <w:pPr>
        <w:numPr>
          <w:ilvl w:val="0"/>
          <w:numId w:val="10"/>
        </w:numPr>
        <w:contextualSpacing/>
        <w:rPr>
          <w:lang w:val="en-IN"/>
        </w:rPr>
      </w:pPr>
      <w:r w:rsidRPr="00175AB8">
        <w:rPr>
          <w:lang w:val="en-IN"/>
        </w:rPr>
        <w:t xml:space="preserve">Designed the application architecture and developed scalable REST APIs using ASP.NET Core. </w:t>
      </w:r>
    </w:p>
    <w:p w14:paraId="485E73D7" w14:textId="77777777" w:rsidR="00175AB8" w:rsidRPr="004F3DCC" w:rsidRDefault="00175AB8" w:rsidP="006A122B">
      <w:pPr>
        <w:numPr>
          <w:ilvl w:val="0"/>
          <w:numId w:val="10"/>
        </w:numPr>
        <w:contextualSpacing/>
        <w:rPr>
          <w:lang w:val="en-IN"/>
        </w:rPr>
      </w:pPr>
      <w:r w:rsidRPr="004F3DCC">
        <w:rPr>
          <w:lang w:val="en-IN"/>
        </w:rPr>
        <w:t xml:space="preserve">Optimized SQL Server queries, improving application performance and API response times. </w:t>
      </w:r>
      <w:r w:rsidR="004F3DCC">
        <w:rPr>
          <w:lang w:val="en-IN"/>
        </w:rPr>
        <w:t>M</w:t>
      </w:r>
      <w:r w:rsidRPr="004F3DCC">
        <w:rPr>
          <w:lang w:val="en-IN"/>
        </w:rPr>
        <w:t xml:space="preserve">aintained code quality using SonarQube. </w:t>
      </w:r>
    </w:p>
    <w:p w14:paraId="6A8EE215" w14:textId="77777777" w:rsidR="00175AB8" w:rsidRPr="00175AB8" w:rsidRDefault="00175AB8" w:rsidP="006A122B">
      <w:pPr>
        <w:numPr>
          <w:ilvl w:val="0"/>
          <w:numId w:val="10"/>
        </w:numPr>
        <w:contextualSpacing/>
        <w:rPr>
          <w:lang w:val="en-IN"/>
        </w:rPr>
      </w:pPr>
      <w:r w:rsidRPr="00175AB8">
        <w:rPr>
          <w:lang w:val="en-IN"/>
        </w:rPr>
        <w:t xml:space="preserve">Collaborated directly with business stakeholders and clients to gather requirements and deliver successful releases. </w:t>
      </w:r>
    </w:p>
    <w:p w14:paraId="06843DD0" w14:textId="77777777" w:rsidR="002D5B03" w:rsidRPr="002D5B03" w:rsidRDefault="00175AB8" w:rsidP="006A122B">
      <w:pPr>
        <w:numPr>
          <w:ilvl w:val="0"/>
          <w:numId w:val="10"/>
        </w:numPr>
        <w:contextualSpacing/>
      </w:pPr>
      <w:r w:rsidRPr="004543D7">
        <w:rPr>
          <w:lang w:val="en-IN"/>
        </w:rPr>
        <w:t>Successfully managed production deployments and resolved critical production issues.</w:t>
      </w:r>
    </w:p>
    <w:p w14:paraId="1A44038C" w14:textId="77777777" w:rsidR="00062D25" w:rsidRDefault="002D5B03" w:rsidP="003C54B1">
      <w:pPr>
        <w:pStyle w:val="Heading2"/>
        <w:spacing w:before="100"/>
        <w:rPr>
          <w:lang w:val="en-IN"/>
        </w:rPr>
      </w:pPr>
      <w:r w:rsidRPr="002D5B03">
        <w:lastRenderedPageBreak/>
        <w:t>Accelerated Payments</w:t>
      </w:r>
      <w:r w:rsidR="003C54B1">
        <w:t xml:space="preserve"> - </w:t>
      </w:r>
      <w:r w:rsidR="00175AB8" w:rsidRPr="00175AB8">
        <w:rPr>
          <w:lang w:val="en-IN"/>
        </w:rPr>
        <w:t>Technical Lead</w:t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</w:p>
    <w:p w14:paraId="3E48C111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Domain:</w:t>
      </w:r>
      <w:r w:rsidRPr="00175AB8">
        <w:rPr>
          <w:lang w:val="en-IN"/>
        </w:rPr>
        <w:t xml:space="preserve"> Financial Services / Payment Processing</w:t>
      </w:r>
    </w:p>
    <w:p w14:paraId="08236D4A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Technologies:</w:t>
      </w:r>
      <w:r w:rsidRPr="00175AB8">
        <w:rPr>
          <w:lang w:val="en-IN"/>
        </w:rPr>
        <w:t xml:space="preserve"> ASP.NET Core, Web API, SQL Server, Entity Framework Core, Azure DevOps</w:t>
      </w:r>
    </w:p>
    <w:p w14:paraId="522467A1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Description:</w:t>
      </w:r>
    </w:p>
    <w:p w14:paraId="59A86AB9" w14:textId="77777777" w:rsidR="00175AB8" w:rsidRPr="004543D7" w:rsidRDefault="00175AB8" w:rsidP="006A122B">
      <w:pPr>
        <w:numPr>
          <w:ilvl w:val="0"/>
          <w:numId w:val="12"/>
        </w:numPr>
        <w:contextualSpacing/>
        <w:rPr>
          <w:lang w:val="en-IN"/>
        </w:rPr>
      </w:pPr>
      <w:r w:rsidRPr="004543D7">
        <w:rPr>
          <w:lang w:val="en-IN"/>
        </w:rPr>
        <w:t xml:space="preserve">Developed secure payment processing APIs supporting invoice financing and receivables management. Designed backend services for payment workflows and transaction processing. </w:t>
      </w:r>
    </w:p>
    <w:p w14:paraId="2D130FE1" w14:textId="77777777" w:rsidR="00175AB8" w:rsidRPr="004543D7" w:rsidRDefault="00175AB8" w:rsidP="006A122B">
      <w:pPr>
        <w:numPr>
          <w:ilvl w:val="0"/>
          <w:numId w:val="12"/>
        </w:numPr>
        <w:contextualSpacing/>
        <w:rPr>
          <w:lang w:val="en-IN"/>
        </w:rPr>
      </w:pPr>
      <w:r w:rsidRPr="004543D7">
        <w:rPr>
          <w:lang w:val="en-IN"/>
        </w:rPr>
        <w:t xml:space="preserve">Improved API response time through SQL optimization and application performance tuning. Implemented secure authentication using JWT and OAuth. </w:t>
      </w:r>
    </w:p>
    <w:p w14:paraId="4F54E7F4" w14:textId="77777777" w:rsidR="00175AB8" w:rsidRPr="00175AB8" w:rsidRDefault="00175AB8" w:rsidP="006A122B">
      <w:pPr>
        <w:numPr>
          <w:ilvl w:val="0"/>
          <w:numId w:val="12"/>
        </w:numPr>
        <w:contextualSpacing/>
        <w:rPr>
          <w:lang w:val="en-IN"/>
        </w:rPr>
      </w:pPr>
      <w:r w:rsidRPr="00175AB8">
        <w:rPr>
          <w:lang w:val="en-IN"/>
        </w:rPr>
        <w:t>Participated in sprint planning, code reviews, release management, and production support.</w:t>
      </w:r>
    </w:p>
    <w:p w14:paraId="075364D8" w14:textId="77777777" w:rsidR="00062D25" w:rsidRDefault="002D5B03" w:rsidP="003C54B1">
      <w:pPr>
        <w:pStyle w:val="Heading2"/>
        <w:spacing w:before="100"/>
        <w:rPr>
          <w:lang w:val="en-IN"/>
        </w:rPr>
      </w:pPr>
      <w:r w:rsidRPr="002D5B03">
        <w:t>Age Care Technologies</w:t>
      </w:r>
      <w:r w:rsidR="003C54B1">
        <w:t xml:space="preserve"> -</w:t>
      </w:r>
      <w:r w:rsidRPr="002D5B03">
        <w:t xml:space="preserve"> </w:t>
      </w:r>
      <w:r w:rsidR="00175AB8" w:rsidRPr="00175AB8">
        <w:rPr>
          <w:lang w:val="en-IN"/>
        </w:rPr>
        <w:t>Technical Lead</w:t>
      </w:r>
      <w:r w:rsidR="006A122B">
        <w:rPr>
          <w:lang w:val="en-IN"/>
        </w:rPr>
        <w:t xml:space="preserve"> </w:t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</w:p>
    <w:p w14:paraId="255066D8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Domain:</w:t>
      </w:r>
      <w:r w:rsidRPr="00175AB8">
        <w:rPr>
          <w:lang w:val="en-IN"/>
        </w:rPr>
        <w:t xml:space="preserve"> Healthcare</w:t>
      </w:r>
    </w:p>
    <w:p w14:paraId="18864509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Technologies:</w:t>
      </w:r>
      <w:r w:rsidRPr="00175AB8">
        <w:rPr>
          <w:lang w:val="en-IN"/>
        </w:rPr>
        <w:t xml:space="preserve"> ASP.NET Core, ASP.NET MVC, Web API, SQL Server, Azure DevOps</w:t>
      </w:r>
    </w:p>
    <w:p w14:paraId="72133891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Description:</w:t>
      </w:r>
    </w:p>
    <w:p w14:paraId="666E0BC2" w14:textId="77777777" w:rsidR="00175AB8" w:rsidRPr="00175AB8" w:rsidRDefault="00175AB8" w:rsidP="006A122B">
      <w:pPr>
        <w:numPr>
          <w:ilvl w:val="0"/>
          <w:numId w:val="13"/>
        </w:numPr>
        <w:contextualSpacing/>
        <w:rPr>
          <w:lang w:val="en-IN"/>
        </w:rPr>
      </w:pPr>
      <w:r w:rsidRPr="00175AB8">
        <w:rPr>
          <w:lang w:val="en-IN"/>
        </w:rPr>
        <w:t xml:space="preserve">Designed and developed healthcare management modules for resident care and compliance. </w:t>
      </w:r>
    </w:p>
    <w:p w14:paraId="26C5FFB3" w14:textId="77777777" w:rsidR="00175AB8" w:rsidRPr="00175AB8" w:rsidRDefault="00175AB8" w:rsidP="006A122B">
      <w:pPr>
        <w:numPr>
          <w:ilvl w:val="0"/>
          <w:numId w:val="13"/>
        </w:numPr>
        <w:contextualSpacing/>
        <w:rPr>
          <w:lang w:val="en-IN"/>
        </w:rPr>
      </w:pPr>
      <w:r w:rsidRPr="00175AB8">
        <w:rPr>
          <w:lang w:val="en-IN"/>
        </w:rPr>
        <w:t xml:space="preserve">Built REST APIs supporting care planning and operational workflows. </w:t>
      </w:r>
    </w:p>
    <w:p w14:paraId="14EF30ED" w14:textId="77777777" w:rsidR="00175AB8" w:rsidRPr="00175AB8" w:rsidRDefault="00175AB8" w:rsidP="006A122B">
      <w:pPr>
        <w:numPr>
          <w:ilvl w:val="0"/>
          <w:numId w:val="13"/>
        </w:numPr>
        <w:contextualSpacing/>
        <w:rPr>
          <w:lang w:val="en-IN"/>
        </w:rPr>
      </w:pPr>
      <w:r w:rsidRPr="00175AB8">
        <w:rPr>
          <w:lang w:val="en-IN"/>
        </w:rPr>
        <w:t xml:space="preserve">Optimized SQL Server queries to improve application performance. </w:t>
      </w:r>
    </w:p>
    <w:p w14:paraId="10CD75D6" w14:textId="4903320E" w:rsidR="00C9067B" w:rsidRDefault="00175AB8" w:rsidP="00C9067B">
      <w:pPr>
        <w:numPr>
          <w:ilvl w:val="0"/>
          <w:numId w:val="13"/>
        </w:numPr>
        <w:contextualSpacing/>
        <w:rPr>
          <w:lang w:val="en-IN"/>
        </w:rPr>
      </w:pPr>
      <w:r w:rsidRPr="003C54B1">
        <w:rPr>
          <w:lang w:val="en-IN"/>
        </w:rPr>
        <w:t>Worked closely with business analysts and QA teams to deliver high-quality releases. Managed production deployments and resolved critical production issues.</w:t>
      </w:r>
    </w:p>
    <w:p w14:paraId="79F2325B" w14:textId="592F8E02" w:rsidR="00C9067B" w:rsidRPr="00C9067B" w:rsidRDefault="00C9067B" w:rsidP="00C9067B">
      <w:pPr>
        <w:pStyle w:val="Heading1"/>
        <w:spacing w:before="300"/>
        <w:rPr>
          <w:lang w:val="en-IN"/>
        </w:rPr>
      </w:pPr>
      <w:r>
        <w:t>Hexaware Technologies:</w:t>
      </w:r>
    </w:p>
    <w:p w14:paraId="78BA5355" w14:textId="77777777" w:rsidR="00062D25" w:rsidRDefault="002D5B03" w:rsidP="003C54B1">
      <w:pPr>
        <w:pStyle w:val="Heading2"/>
        <w:spacing w:before="100"/>
        <w:rPr>
          <w:lang w:val="en-IN"/>
        </w:rPr>
      </w:pPr>
      <w:r w:rsidRPr="002D5B03">
        <w:t>IndiGo</w:t>
      </w:r>
      <w:r w:rsidR="003C54B1">
        <w:t xml:space="preserve"> - </w:t>
      </w:r>
      <w:r w:rsidR="00175AB8" w:rsidRPr="00175AB8">
        <w:rPr>
          <w:lang w:val="en-IN"/>
        </w:rPr>
        <w:t>Technical Lead</w:t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  <w:r w:rsidR="006A122B">
        <w:rPr>
          <w:lang w:val="en-IN"/>
        </w:rPr>
        <w:tab/>
      </w:r>
    </w:p>
    <w:p w14:paraId="1F1BD732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Domain:</w:t>
      </w:r>
      <w:r w:rsidRPr="00175AB8">
        <w:rPr>
          <w:lang w:val="en-IN"/>
        </w:rPr>
        <w:t xml:space="preserve"> Aviation</w:t>
      </w:r>
    </w:p>
    <w:p w14:paraId="0A1B61A0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Technologies:</w:t>
      </w:r>
      <w:r w:rsidRPr="00175AB8">
        <w:rPr>
          <w:lang w:val="en-IN"/>
        </w:rPr>
        <w:t xml:space="preserve"> .NET Core, ASP.NET Core, Web API, Angular, SQL Server, Azure DevOps</w:t>
      </w:r>
    </w:p>
    <w:p w14:paraId="577CDD0A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Description:</w:t>
      </w:r>
    </w:p>
    <w:p w14:paraId="6C389F06" w14:textId="77777777" w:rsidR="00175AB8" w:rsidRPr="004543D7" w:rsidRDefault="00175AB8" w:rsidP="006A122B">
      <w:pPr>
        <w:numPr>
          <w:ilvl w:val="0"/>
          <w:numId w:val="14"/>
        </w:numPr>
        <w:contextualSpacing/>
        <w:rPr>
          <w:lang w:val="en-IN"/>
        </w:rPr>
      </w:pPr>
      <w:r w:rsidRPr="004543D7">
        <w:rPr>
          <w:lang w:val="en-IN"/>
        </w:rPr>
        <w:t xml:space="preserve">Developed and enhanced enterprise airline applications supporting business operations. Designed and implemented scalable REST APIs using ASP.NET Core. </w:t>
      </w:r>
    </w:p>
    <w:p w14:paraId="53399394" w14:textId="77777777" w:rsidR="00175AB8" w:rsidRPr="00175AB8" w:rsidRDefault="00175AB8" w:rsidP="006A122B">
      <w:pPr>
        <w:numPr>
          <w:ilvl w:val="0"/>
          <w:numId w:val="14"/>
        </w:numPr>
        <w:contextualSpacing/>
        <w:rPr>
          <w:lang w:val="en-IN"/>
        </w:rPr>
      </w:pPr>
      <w:r w:rsidRPr="00175AB8">
        <w:rPr>
          <w:lang w:val="en-IN"/>
        </w:rPr>
        <w:t xml:space="preserve">Collaborated directly with client stakeholders to understand business requirements. </w:t>
      </w:r>
    </w:p>
    <w:p w14:paraId="62DF6BE8" w14:textId="77777777" w:rsidR="00175AB8" w:rsidRDefault="00175AB8" w:rsidP="006A122B">
      <w:pPr>
        <w:numPr>
          <w:ilvl w:val="0"/>
          <w:numId w:val="14"/>
        </w:numPr>
        <w:contextualSpacing/>
        <w:rPr>
          <w:lang w:val="en-IN"/>
        </w:rPr>
      </w:pPr>
      <w:r w:rsidRPr="004543D7">
        <w:rPr>
          <w:lang w:val="en-IN"/>
        </w:rPr>
        <w:t xml:space="preserve">Supported production deployments, incident resolution, and application maintenance. Improved application performance through SQL query optimization and backend enhancements. </w:t>
      </w:r>
    </w:p>
    <w:p w14:paraId="6BC493DF" w14:textId="13DC07DC" w:rsidR="00C9067B" w:rsidRPr="00501811" w:rsidRDefault="00C9067B" w:rsidP="00C9067B">
      <w:pPr>
        <w:pStyle w:val="Heading1"/>
        <w:spacing w:before="300"/>
      </w:pPr>
      <w:proofErr w:type="spellStart"/>
      <w:r>
        <w:t>AspireSystems</w:t>
      </w:r>
      <w:proofErr w:type="spellEnd"/>
      <w:r>
        <w:t>:</w:t>
      </w:r>
    </w:p>
    <w:p w14:paraId="303B86A3" w14:textId="77777777" w:rsidR="00062D25" w:rsidRDefault="002D5B03" w:rsidP="003C54B1">
      <w:pPr>
        <w:pStyle w:val="Heading2"/>
        <w:rPr>
          <w:lang w:val="en-IN"/>
        </w:rPr>
      </w:pPr>
      <w:proofErr w:type="spellStart"/>
      <w:r w:rsidRPr="002D5B03">
        <w:t>Synergita</w:t>
      </w:r>
      <w:proofErr w:type="spellEnd"/>
      <w:r w:rsidR="003C54B1">
        <w:t xml:space="preserve"> - </w:t>
      </w:r>
      <w:r w:rsidR="00175AB8" w:rsidRPr="00175AB8">
        <w:rPr>
          <w:lang w:val="en-IN"/>
        </w:rPr>
        <w:t>Module Lead</w:t>
      </w:r>
      <w:r w:rsidR="006A122B">
        <w:rPr>
          <w:lang w:val="en-IN"/>
        </w:rPr>
        <w:tab/>
      </w:r>
      <w:r w:rsidR="006A122B">
        <w:rPr>
          <w:lang w:val="en-IN"/>
        </w:rPr>
        <w:tab/>
      </w:r>
    </w:p>
    <w:p w14:paraId="76A8EF82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Domain:</w:t>
      </w:r>
      <w:r w:rsidRPr="00175AB8">
        <w:rPr>
          <w:lang w:val="en-IN"/>
        </w:rPr>
        <w:t xml:space="preserve"> Human Resource Management System (HRMS)</w:t>
      </w:r>
    </w:p>
    <w:p w14:paraId="49F93554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Technologies:</w:t>
      </w:r>
      <w:r w:rsidRPr="00175AB8">
        <w:rPr>
          <w:lang w:val="en-IN"/>
        </w:rPr>
        <w:t xml:space="preserve"> ASP.NET MVC, Web API, SQL Server, Python, Django, JavaScript</w:t>
      </w:r>
    </w:p>
    <w:p w14:paraId="787FAEF4" w14:textId="77777777" w:rsidR="00175AB8" w:rsidRPr="00175AB8" w:rsidRDefault="00175AB8" w:rsidP="006A122B">
      <w:pPr>
        <w:contextualSpacing/>
        <w:rPr>
          <w:lang w:val="en-IN"/>
        </w:rPr>
      </w:pPr>
      <w:r w:rsidRPr="00175AB8">
        <w:rPr>
          <w:b/>
          <w:bCs/>
          <w:lang w:val="en-IN"/>
        </w:rPr>
        <w:t>Description:</w:t>
      </w:r>
    </w:p>
    <w:p w14:paraId="5567C5DE" w14:textId="77777777" w:rsidR="00175AB8" w:rsidRPr="00175AB8" w:rsidRDefault="00175AB8" w:rsidP="006A122B">
      <w:pPr>
        <w:numPr>
          <w:ilvl w:val="0"/>
          <w:numId w:val="15"/>
        </w:numPr>
        <w:contextualSpacing/>
        <w:rPr>
          <w:lang w:val="en-IN"/>
        </w:rPr>
      </w:pPr>
      <w:r w:rsidRPr="00175AB8">
        <w:rPr>
          <w:lang w:val="en-IN"/>
        </w:rPr>
        <w:lastRenderedPageBreak/>
        <w:t xml:space="preserve">Owned the Employee Management and Performance Management modules of the HRMS product. </w:t>
      </w:r>
    </w:p>
    <w:p w14:paraId="091EBFFA" w14:textId="77777777" w:rsidR="00175AB8" w:rsidRPr="00175AB8" w:rsidRDefault="00175AB8" w:rsidP="006A122B">
      <w:pPr>
        <w:numPr>
          <w:ilvl w:val="0"/>
          <w:numId w:val="15"/>
        </w:numPr>
        <w:contextualSpacing/>
        <w:rPr>
          <w:lang w:val="en-IN"/>
        </w:rPr>
      </w:pPr>
      <w:r w:rsidRPr="00175AB8">
        <w:rPr>
          <w:lang w:val="en-IN"/>
        </w:rPr>
        <w:t xml:space="preserve">Integrated a Python-based Sentiment Analysis module with the .NET application to </w:t>
      </w:r>
      <w:r w:rsidR="006A122B" w:rsidRPr="00175AB8">
        <w:rPr>
          <w:lang w:val="en-IN"/>
        </w:rPr>
        <w:t>analyse</w:t>
      </w:r>
      <w:r w:rsidRPr="00175AB8">
        <w:rPr>
          <w:lang w:val="en-IN"/>
        </w:rPr>
        <w:t xml:space="preserve"> employee feedback and improve reporting insights. </w:t>
      </w:r>
    </w:p>
    <w:p w14:paraId="7BB783A1" w14:textId="77777777" w:rsidR="00175AB8" w:rsidRPr="003C54B1" w:rsidRDefault="00175AB8" w:rsidP="006A122B">
      <w:pPr>
        <w:numPr>
          <w:ilvl w:val="0"/>
          <w:numId w:val="15"/>
        </w:numPr>
        <w:contextualSpacing/>
        <w:rPr>
          <w:lang w:val="en-IN"/>
        </w:rPr>
      </w:pPr>
      <w:r w:rsidRPr="003C54B1">
        <w:rPr>
          <w:lang w:val="en-IN"/>
        </w:rPr>
        <w:t xml:space="preserve">Optimized SQL Server queries, improving application performance. Mentored junior developers and conducted code reviews. </w:t>
      </w:r>
    </w:p>
    <w:p w14:paraId="4A419EF7" w14:textId="77777777" w:rsidR="00175AB8" w:rsidRDefault="00175AB8" w:rsidP="006A122B">
      <w:pPr>
        <w:numPr>
          <w:ilvl w:val="0"/>
          <w:numId w:val="15"/>
        </w:numPr>
        <w:contextualSpacing/>
        <w:rPr>
          <w:lang w:val="en-IN"/>
        </w:rPr>
      </w:pPr>
      <w:r w:rsidRPr="00175AB8">
        <w:rPr>
          <w:lang w:val="en-IN"/>
        </w:rPr>
        <w:t>Collaborated with product owners, QA teams, and business stakeholders throughout Agile development cycles.</w:t>
      </w:r>
    </w:p>
    <w:p w14:paraId="527C3DB9" w14:textId="77777777" w:rsidR="0059635F" w:rsidRDefault="00000000" w:rsidP="00175AB8">
      <w:pPr>
        <w:pStyle w:val="Heading2"/>
      </w:pPr>
      <w:r>
        <w:t>EDUCATION</w:t>
      </w:r>
    </w:p>
    <w:p w14:paraId="0358D3CD" w14:textId="77777777" w:rsidR="0059635F" w:rsidRDefault="00000000">
      <w:r>
        <w:t>International Diploma in Software Development – Genetic Computer School, Singapore</w:t>
      </w:r>
      <w:r w:rsidR="002D5B03">
        <w:t xml:space="preserve"> - (2016)</w:t>
      </w:r>
      <w:r w:rsidR="002D5B03">
        <w:br/>
      </w:r>
      <w:r>
        <w:t xml:space="preserve">B.E. Computer Science – </w:t>
      </w:r>
      <w:proofErr w:type="spellStart"/>
      <w:r>
        <w:t>Chettinad</w:t>
      </w:r>
      <w:proofErr w:type="spellEnd"/>
      <w:r>
        <w:t xml:space="preserve"> College of Engineering and Technology</w:t>
      </w:r>
      <w:r w:rsidR="002D5B03">
        <w:t xml:space="preserve"> - (2012)</w:t>
      </w:r>
    </w:p>
    <w:sectPr w:rsidR="00596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DA8C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B78CA"/>
    <w:multiLevelType w:val="multilevel"/>
    <w:tmpl w:val="670E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B0058"/>
    <w:multiLevelType w:val="multilevel"/>
    <w:tmpl w:val="C96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A6B34"/>
    <w:multiLevelType w:val="multilevel"/>
    <w:tmpl w:val="D72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E64B2"/>
    <w:multiLevelType w:val="multilevel"/>
    <w:tmpl w:val="931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53F35"/>
    <w:multiLevelType w:val="multilevel"/>
    <w:tmpl w:val="134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302C9"/>
    <w:multiLevelType w:val="multilevel"/>
    <w:tmpl w:val="EBE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E0CB9"/>
    <w:multiLevelType w:val="multilevel"/>
    <w:tmpl w:val="A05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53942"/>
    <w:multiLevelType w:val="multilevel"/>
    <w:tmpl w:val="CD3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A4922"/>
    <w:multiLevelType w:val="multilevel"/>
    <w:tmpl w:val="9CF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C6AF0"/>
    <w:multiLevelType w:val="multilevel"/>
    <w:tmpl w:val="849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0197">
    <w:abstractNumId w:val="8"/>
  </w:num>
  <w:num w:numId="2" w16cid:durableId="56514939">
    <w:abstractNumId w:val="6"/>
  </w:num>
  <w:num w:numId="3" w16cid:durableId="1674335127">
    <w:abstractNumId w:val="5"/>
  </w:num>
  <w:num w:numId="4" w16cid:durableId="160775510">
    <w:abstractNumId w:val="4"/>
  </w:num>
  <w:num w:numId="5" w16cid:durableId="1231581039">
    <w:abstractNumId w:val="7"/>
  </w:num>
  <w:num w:numId="6" w16cid:durableId="1067262986">
    <w:abstractNumId w:val="3"/>
  </w:num>
  <w:num w:numId="7" w16cid:durableId="2078243542">
    <w:abstractNumId w:val="2"/>
  </w:num>
  <w:num w:numId="8" w16cid:durableId="1711876979">
    <w:abstractNumId w:val="1"/>
  </w:num>
  <w:num w:numId="9" w16cid:durableId="569197197">
    <w:abstractNumId w:val="0"/>
  </w:num>
  <w:num w:numId="10" w16cid:durableId="1423255832">
    <w:abstractNumId w:val="15"/>
  </w:num>
  <w:num w:numId="11" w16cid:durableId="613636080">
    <w:abstractNumId w:val="14"/>
  </w:num>
  <w:num w:numId="12" w16cid:durableId="558515456">
    <w:abstractNumId w:val="13"/>
  </w:num>
  <w:num w:numId="13" w16cid:durableId="2105879641">
    <w:abstractNumId w:val="17"/>
  </w:num>
  <w:num w:numId="14" w16cid:durableId="262107644">
    <w:abstractNumId w:val="16"/>
  </w:num>
  <w:num w:numId="15" w16cid:durableId="1514103228">
    <w:abstractNumId w:val="18"/>
  </w:num>
  <w:num w:numId="16" w16cid:durableId="1463616164">
    <w:abstractNumId w:val="10"/>
  </w:num>
  <w:num w:numId="17" w16cid:durableId="1702198186">
    <w:abstractNumId w:val="12"/>
  </w:num>
  <w:num w:numId="18" w16cid:durableId="1282951713">
    <w:abstractNumId w:val="9"/>
  </w:num>
  <w:num w:numId="19" w16cid:durableId="757292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3F"/>
    <w:rsid w:val="0001646E"/>
    <w:rsid w:val="00034616"/>
    <w:rsid w:val="0006063C"/>
    <w:rsid w:val="00062D25"/>
    <w:rsid w:val="00103CD3"/>
    <w:rsid w:val="00105BC1"/>
    <w:rsid w:val="0015074B"/>
    <w:rsid w:val="00174CC6"/>
    <w:rsid w:val="00175AB8"/>
    <w:rsid w:val="001F437D"/>
    <w:rsid w:val="00222A7F"/>
    <w:rsid w:val="0029639D"/>
    <w:rsid w:val="002B7741"/>
    <w:rsid w:val="002D430B"/>
    <w:rsid w:val="002D5B03"/>
    <w:rsid w:val="00326F90"/>
    <w:rsid w:val="003C54B1"/>
    <w:rsid w:val="004543D7"/>
    <w:rsid w:val="004F3DCC"/>
    <w:rsid w:val="00501811"/>
    <w:rsid w:val="00521A9F"/>
    <w:rsid w:val="0059635F"/>
    <w:rsid w:val="006A122B"/>
    <w:rsid w:val="00722EAD"/>
    <w:rsid w:val="00732B32"/>
    <w:rsid w:val="007B151C"/>
    <w:rsid w:val="0082744F"/>
    <w:rsid w:val="00880FAD"/>
    <w:rsid w:val="009153C3"/>
    <w:rsid w:val="009636B1"/>
    <w:rsid w:val="00A35DDE"/>
    <w:rsid w:val="00A41F20"/>
    <w:rsid w:val="00A72D7A"/>
    <w:rsid w:val="00AA1D8D"/>
    <w:rsid w:val="00AE318A"/>
    <w:rsid w:val="00AF2610"/>
    <w:rsid w:val="00B23335"/>
    <w:rsid w:val="00B47730"/>
    <w:rsid w:val="00BF15CC"/>
    <w:rsid w:val="00C9067B"/>
    <w:rsid w:val="00CB0664"/>
    <w:rsid w:val="00D05672"/>
    <w:rsid w:val="00D56F29"/>
    <w:rsid w:val="00DD3196"/>
    <w:rsid w:val="00E010EA"/>
    <w:rsid w:val="00E732B5"/>
    <w:rsid w:val="00EF007F"/>
    <w:rsid w:val="00F43D91"/>
    <w:rsid w:val="00F901DB"/>
    <w:rsid w:val="00FC693F"/>
    <w:rsid w:val="00FD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96F78"/>
  <w14:defaultImageDpi w14:val="300"/>
  <w15:docId w15:val="{9109BE9F-4AFD-4D8A-A051-E4D46632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941</Words>
  <Characters>5501</Characters>
  <Application>Microsoft Office Word</Application>
  <DocSecurity>0</DocSecurity>
  <Lines>93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Yohapriya Vairaperumal</cp:lastModifiedBy>
  <cp:revision>4</cp:revision>
  <dcterms:created xsi:type="dcterms:W3CDTF">2026-07-02T13:44:00Z</dcterms:created>
  <dcterms:modified xsi:type="dcterms:W3CDTF">2026-07-24T05:49:00Z</dcterms:modified>
  <cp:category/>
</cp:coreProperties>
</file>